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3C52" w14:textId="00EB02DE" w:rsidR="00327BE1" w:rsidRPr="000550C2" w:rsidRDefault="00284527" w:rsidP="009F6681">
      <w:pPr>
        <w:pStyle w:val="Title"/>
        <w:jc w:val="center"/>
      </w:pPr>
      <w:r w:rsidRPr="000550C2">
        <w:t xml:space="preserve">Assignment </w:t>
      </w:r>
      <w:r w:rsidR="00CD0BE8">
        <w:t>3 -</w:t>
      </w:r>
      <w:r w:rsidRPr="000550C2">
        <w:t xml:space="preserve"> Container Deployment &amp; Orchestration</w:t>
      </w:r>
    </w:p>
    <w:p w14:paraId="15C51832" w14:textId="7153FAE3" w:rsidR="00327BE1" w:rsidRPr="000550C2" w:rsidRDefault="00D2582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</w:t>
      </w:r>
      <w:r w:rsidR="00284527" w:rsidRPr="000550C2">
        <w:rPr>
          <w:rFonts w:asciiTheme="majorHAnsi" w:hAnsiTheme="majorHAnsi" w:cstheme="majorHAnsi"/>
          <w:sz w:val="24"/>
          <w:szCs w:val="24"/>
        </w:rPr>
        <w:t>ocker Hub + Kubernetes (Minikube) Deployment</w:t>
      </w:r>
    </w:p>
    <w:p w14:paraId="730FDE5E" w14:textId="77777777" w:rsidR="00327BE1" w:rsidRPr="000550C2" w:rsidRDefault="00284527">
      <w:pPr>
        <w:pStyle w:val="Heading2"/>
        <w:rPr>
          <w:rFonts w:cstheme="majorHAnsi"/>
          <w:sz w:val="24"/>
          <w:szCs w:val="24"/>
        </w:rPr>
      </w:pPr>
      <w:r w:rsidRPr="000550C2">
        <w:rPr>
          <w:rFonts w:cstheme="majorHAnsi"/>
          <w:sz w:val="24"/>
          <w:szCs w:val="24"/>
        </w:rPr>
        <w:t>Scenario</w:t>
      </w:r>
    </w:p>
    <w:p w14:paraId="0F301541" w14:textId="77777777" w:rsidR="00327BE1" w:rsidRPr="000550C2" w:rsidRDefault="00284527">
      <w:pPr>
        <w:rPr>
          <w:rFonts w:asciiTheme="majorHAnsi" w:hAnsiTheme="majorHAnsi" w:cstheme="majorHAnsi"/>
          <w:sz w:val="24"/>
          <w:szCs w:val="24"/>
        </w:rPr>
      </w:pPr>
      <w:r w:rsidRPr="000550C2">
        <w:rPr>
          <w:rFonts w:asciiTheme="majorHAnsi" w:hAnsiTheme="majorHAnsi" w:cstheme="majorHAnsi"/>
          <w:sz w:val="24"/>
          <w:szCs w:val="24"/>
        </w:rPr>
        <w:t>You are a DevOps engineer deploying a small web application for internal testing. You’ll containerize a web server (Nginx), publish it to Docker Hub, and deploy it on a Kubernetes cluster (using Minikube). This assignment tests your understanding of container creation, image publishing, and Kubernetes orchestration.</w:t>
      </w:r>
    </w:p>
    <w:p w14:paraId="106DD217" w14:textId="77777777" w:rsidR="00327BE1" w:rsidRPr="000550C2" w:rsidRDefault="00284527">
      <w:pPr>
        <w:pStyle w:val="Heading2"/>
        <w:rPr>
          <w:rFonts w:cstheme="majorHAnsi"/>
          <w:sz w:val="24"/>
          <w:szCs w:val="24"/>
        </w:rPr>
      </w:pPr>
      <w:r w:rsidRPr="000550C2">
        <w:rPr>
          <w:rFonts w:cstheme="majorHAnsi"/>
          <w:sz w:val="24"/>
          <w:szCs w:val="24"/>
        </w:rPr>
        <w:t>Objectives</w:t>
      </w:r>
    </w:p>
    <w:p w14:paraId="40469EBE" w14:textId="77777777" w:rsidR="007719B9" w:rsidRDefault="00284527" w:rsidP="007719B9">
      <w:p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By the end of this assignment, you should be able to:</w:t>
      </w:r>
    </w:p>
    <w:p w14:paraId="2C046F2C" w14:textId="77777777" w:rsidR="007719B9" w:rsidRDefault="00284527" w:rsidP="007719B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Build a Docker image with Nginx and custom HTML content</w:t>
      </w:r>
    </w:p>
    <w:p w14:paraId="2D6C26EC" w14:textId="68C6E500" w:rsidR="007719B9" w:rsidRDefault="00284527" w:rsidP="007719B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Push an image to Docker Hub</w:t>
      </w:r>
    </w:p>
    <w:p w14:paraId="40AF9F9F" w14:textId="7F3330CC" w:rsidR="00327BE1" w:rsidRPr="007719B9" w:rsidRDefault="00284527" w:rsidP="007719B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Deploy multiple replicas of your container using Kubernetes</w:t>
      </w:r>
    </w:p>
    <w:p w14:paraId="1F2B3A78" w14:textId="77777777" w:rsidR="00327BE1" w:rsidRPr="000550C2" w:rsidRDefault="00284527">
      <w:pPr>
        <w:pStyle w:val="Heading2"/>
        <w:rPr>
          <w:rFonts w:cstheme="majorHAnsi"/>
          <w:sz w:val="24"/>
          <w:szCs w:val="24"/>
        </w:rPr>
      </w:pPr>
      <w:r w:rsidRPr="000550C2">
        <w:rPr>
          <w:rFonts w:cstheme="majorHAnsi"/>
          <w:sz w:val="24"/>
          <w:szCs w:val="24"/>
        </w:rPr>
        <w:t>Part 1 — Docker Image</w:t>
      </w:r>
    </w:p>
    <w:p w14:paraId="5DAAFDB3" w14:textId="77777777" w:rsidR="00067F68" w:rsidRDefault="00284527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>Create a new directory for your project</w:t>
      </w:r>
      <w:r w:rsidR="009F6681" w:rsidRPr="00067F68">
        <w:rPr>
          <w:rFonts w:asciiTheme="majorHAnsi" w:hAnsiTheme="majorHAnsi" w:cstheme="majorHAnsi"/>
          <w:sz w:val="24"/>
          <w:szCs w:val="24"/>
        </w:rPr>
        <w:t>.</w:t>
      </w:r>
    </w:p>
    <w:p w14:paraId="391ACCCB" w14:textId="6834134F" w:rsidR="000550C2" w:rsidRPr="00067F68" w:rsidRDefault="00284527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>Create an index.html file with the following content</w:t>
      </w:r>
      <w:r w:rsidR="000550C2" w:rsidRPr="00067F68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59759217" w14:textId="5A1A1483" w:rsidR="007719B9" w:rsidRPr="007719B9" w:rsidRDefault="007719B9" w:rsidP="00067F68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 following sentence</w:t>
      </w:r>
      <w:r w:rsidR="002D0353">
        <w:rPr>
          <w:rFonts w:asciiTheme="majorHAnsi" w:hAnsiTheme="majorHAnsi" w:cstheme="majorHAnsi"/>
          <w:sz w:val="24"/>
          <w:szCs w:val="24"/>
        </w:rPr>
        <w:t>:</w:t>
      </w:r>
      <w:r w:rsidR="00735D2D">
        <w:rPr>
          <w:rFonts w:asciiTheme="majorHAnsi" w:hAnsiTheme="majorHAnsi" w:cstheme="majorHAnsi"/>
          <w:sz w:val="24"/>
          <w:szCs w:val="24"/>
        </w:rPr>
        <w:t xml:space="preserve"> </w:t>
      </w:r>
      <w:r w:rsidR="002D0353" w:rsidRPr="00735D2D">
        <w:rPr>
          <w:rFonts w:asciiTheme="majorHAnsi" w:hAnsiTheme="majorHAnsi" w:cstheme="majorHAnsi"/>
          <w:b/>
          <w:bCs/>
          <w:sz w:val="24"/>
          <w:szCs w:val="24"/>
        </w:rPr>
        <w:t>&lt;h1&gt;</w:t>
      </w:r>
      <w:r w:rsidR="000550C2" w:rsidRPr="00735D2D">
        <w:rPr>
          <w:rFonts w:asciiTheme="majorHAnsi" w:hAnsiTheme="majorHAnsi" w:cstheme="majorHAnsi"/>
          <w:b/>
          <w:bCs/>
          <w:sz w:val="24"/>
          <w:szCs w:val="24"/>
        </w:rPr>
        <w:t xml:space="preserve">Hello from &lt;INSERT YOUR </w:t>
      </w:r>
      <w:r w:rsidR="009F6681" w:rsidRPr="00735D2D">
        <w:rPr>
          <w:rFonts w:asciiTheme="majorHAnsi" w:hAnsiTheme="majorHAnsi" w:cstheme="majorHAnsi"/>
          <w:b/>
          <w:bCs/>
          <w:sz w:val="24"/>
          <w:szCs w:val="24"/>
        </w:rPr>
        <w:t xml:space="preserve">FIRST </w:t>
      </w:r>
      <w:r w:rsidR="000550C2" w:rsidRPr="00735D2D">
        <w:rPr>
          <w:rFonts w:asciiTheme="majorHAnsi" w:hAnsiTheme="majorHAnsi" w:cstheme="majorHAnsi"/>
          <w:b/>
          <w:bCs/>
          <w:sz w:val="24"/>
          <w:szCs w:val="24"/>
        </w:rPr>
        <w:t xml:space="preserve">NAME&gt; </w:t>
      </w:r>
      <w:r w:rsidR="009F6681" w:rsidRPr="00735D2D">
        <w:rPr>
          <w:rFonts w:asciiTheme="majorHAnsi" w:hAnsiTheme="majorHAnsi" w:cstheme="majorHAnsi"/>
          <w:b/>
          <w:bCs/>
          <w:sz w:val="24"/>
          <w:szCs w:val="24"/>
        </w:rPr>
        <w:t>-</w:t>
      </w:r>
      <w:r w:rsidR="000550C2" w:rsidRPr="00735D2D">
        <w:rPr>
          <w:rFonts w:asciiTheme="majorHAnsi" w:hAnsiTheme="majorHAnsi" w:cstheme="majorHAnsi"/>
          <w:b/>
          <w:bCs/>
          <w:sz w:val="24"/>
          <w:szCs w:val="24"/>
        </w:rPr>
        <w:t xml:space="preserve"> running on port </w:t>
      </w:r>
      <w:proofErr w:type="gramStart"/>
      <w:r w:rsidR="000550C2" w:rsidRPr="00735D2D">
        <w:rPr>
          <w:rFonts w:asciiTheme="majorHAnsi" w:hAnsiTheme="majorHAnsi" w:cstheme="majorHAnsi"/>
          <w:b/>
          <w:bCs/>
          <w:sz w:val="24"/>
          <w:szCs w:val="24"/>
        </w:rPr>
        <w:t>8085!</w:t>
      </w:r>
      <w:r w:rsidR="002D0353" w:rsidRPr="00735D2D">
        <w:rPr>
          <w:rFonts w:asciiTheme="majorHAnsi" w:hAnsiTheme="majorHAnsi" w:cstheme="majorHAnsi"/>
          <w:b/>
          <w:bCs/>
          <w:sz w:val="24"/>
          <w:szCs w:val="24"/>
        </w:rPr>
        <w:t>&lt;</w:t>
      </w:r>
      <w:proofErr w:type="gramEnd"/>
      <w:r w:rsidR="002D0353" w:rsidRPr="00735D2D">
        <w:rPr>
          <w:rFonts w:asciiTheme="majorHAnsi" w:hAnsiTheme="majorHAnsi" w:cstheme="majorHAnsi"/>
          <w:b/>
          <w:bCs/>
          <w:sz w:val="24"/>
          <w:szCs w:val="24"/>
        </w:rPr>
        <w:t>/h1&gt;</w:t>
      </w:r>
    </w:p>
    <w:p w14:paraId="00F80CDE" w14:textId="142C2CB0" w:rsidR="0002377D" w:rsidRPr="00067F68" w:rsidRDefault="0002377D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 xml:space="preserve">A style sheet separate from your index.html </w:t>
      </w:r>
      <w:r w:rsidR="007719B9" w:rsidRPr="00067F68">
        <w:rPr>
          <w:rFonts w:asciiTheme="majorHAnsi" w:hAnsiTheme="majorHAnsi" w:cstheme="majorHAnsi"/>
          <w:sz w:val="24"/>
          <w:szCs w:val="24"/>
        </w:rPr>
        <w:t>that contains the following</w:t>
      </w:r>
      <w:r w:rsidRPr="00067F68">
        <w:rPr>
          <w:rFonts w:asciiTheme="majorHAnsi" w:hAnsiTheme="majorHAnsi" w:cstheme="majorHAnsi"/>
          <w:sz w:val="24"/>
          <w:szCs w:val="24"/>
        </w:rPr>
        <w:t>:</w:t>
      </w:r>
    </w:p>
    <w:p w14:paraId="005921A8" w14:textId="77777777" w:rsidR="000550C2" w:rsidRPr="007719B9" w:rsidRDefault="000550C2" w:rsidP="00067F68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Background: red</w:t>
      </w:r>
    </w:p>
    <w:p w14:paraId="455BD26D" w14:textId="77777777" w:rsidR="000550C2" w:rsidRPr="007719B9" w:rsidRDefault="000550C2" w:rsidP="00067F68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7719B9">
        <w:rPr>
          <w:rFonts w:asciiTheme="majorHAnsi" w:hAnsiTheme="majorHAnsi" w:cstheme="majorHAnsi"/>
          <w:sz w:val="24"/>
          <w:szCs w:val="24"/>
        </w:rPr>
        <w:t>Font colour: white</w:t>
      </w:r>
    </w:p>
    <w:p w14:paraId="03F3F2C2" w14:textId="6F4B1F5F" w:rsidR="000550C2" w:rsidRPr="00067F68" w:rsidRDefault="000550C2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>Include image</w:t>
      </w:r>
      <w:r w:rsidR="0002377D" w:rsidRPr="00067F68">
        <w:rPr>
          <w:rFonts w:asciiTheme="majorHAnsi" w:hAnsiTheme="majorHAnsi" w:cstheme="majorHAnsi"/>
          <w:sz w:val="24"/>
          <w:szCs w:val="24"/>
        </w:rPr>
        <w:t xml:space="preserve"> or photo</w:t>
      </w:r>
      <w:r w:rsidRPr="00067F68">
        <w:rPr>
          <w:rFonts w:asciiTheme="majorHAnsi" w:hAnsiTheme="majorHAnsi" w:cstheme="majorHAnsi"/>
          <w:sz w:val="24"/>
          <w:szCs w:val="24"/>
        </w:rPr>
        <w:t xml:space="preserve"> of </w:t>
      </w:r>
      <w:r w:rsidR="0002377D" w:rsidRPr="00067F68">
        <w:rPr>
          <w:rFonts w:asciiTheme="majorHAnsi" w:hAnsiTheme="majorHAnsi" w:cstheme="majorHAnsi"/>
          <w:sz w:val="24"/>
          <w:szCs w:val="24"/>
        </w:rPr>
        <w:t xml:space="preserve">your choosing that’s saved in the project folder. Save the image file as </w:t>
      </w:r>
      <w:r w:rsidR="0002377D" w:rsidRPr="00067F68">
        <w:rPr>
          <w:rFonts w:asciiTheme="majorHAnsi" w:hAnsiTheme="majorHAnsi" w:cstheme="majorHAnsi"/>
          <w:b/>
          <w:sz w:val="24"/>
          <w:szCs w:val="24"/>
        </w:rPr>
        <w:t>image.jpg</w:t>
      </w:r>
      <w:r w:rsidR="00067F68">
        <w:rPr>
          <w:rFonts w:asciiTheme="majorHAnsi" w:hAnsiTheme="majorHAnsi" w:cstheme="majorHAnsi"/>
          <w:sz w:val="24"/>
          <w:szCs w:val="24"/>
        </w:rPr>
        <w:t>.</w:t>
      </w:r>
    </w:p>
    <w:p w14:paraId="293B45F3" w14:textId="1C3B2E4C" w:rsidR="00067F68" w:rsidRPr="008C35FC" w:rsidRDefault="00284527" w:rsidP="008C35FC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 xml:space="preserve">Create a </w:t>
      </w:r>
      <w:r w:rsidRPr="008C35FC">
        <w:rPr>
          <w:rFonts w:asciiTheme="majorHAnsi" w:hAnsiTheme="majorHAnsi" w:cstheme="majorHAnsi"/>
          <w:b/>
          <w:sz w:val="24"/>
          <w:szCs w:val="24"/>
        </w:rPr>
        <w:t>Dockerfile</w:t>
      </w:r>
      <w:r w:rsidRPr="00067F68">
        <w:rPr>
          <w:rFonts w:asciiTheme="majorHAnsi" w:hAnsiTheme="majorHAnsi" w:cstheme="majorHAnsi"/>
          <w:sz w:val="24"/>
          <w:szCs w:val="24"/>
        </w:rPr>
        <w:t xml:space="preserve"> in the same directory</w:t>
      </w:r>
      <w:r w:rsidR="000550C2" w:rsidRPr="00067F68">
        <w:rPr>
          <w:rFonts w:asciiTheme="majorHAnsi" w:hAnsiTheme="majorHAnsi" w:cstheme="majorHAnsi"/>
          <w:sz w:val="24"/>
          <w:szCs w:val="24"/>
        </w:rPr>
        <w:t xml:space="preserve"> that</w:t>
      </w:r>
      <w:r w:rsidR="008C35FC">
        <w:rPr>
          <w:rFonts w:asciiTheme="majorHAnsi" w:hAnsiTheme="majorHAnsi" w:cstheme="majorHAnsi"/>
          <w:sz w:val="24"/>
          <w:szCs w:val="24"/>
        </w:rPr>
        <w:t xml:space="preserve"> has the following r</w:t>
      </w:r>
      <w:r w:rsidR="00067F68" w:rsidRPr="008C35FC">
        <w:rPr>
          <w:rFonts w:asciiTheme="majorHAnsi" w:hAnsiTheme="majorHAnsi" w:cstheme="majorHAnsi"/>
          <w:sz w:val="24"/>
          <w:szCs w:val="24"/>
        </w:rPr>
        <w:t>equirements:</w:t>
      </w:r>
    </w:p>
    <w:p w14:paraId="61F74022" w14:textId="3CCF3135" w:rsidR="00067F68" w:rsidRPr="00067F68" w:rsidRDefault="00067F68" w:rsidP="008C35FC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 xml:space="preserve">Base </w:t>
      </w:r>
      <w:proofErr w:type="gramStart"/>
      <w:r w:rsidRPr="00067F68">
        <w:rPr>
          <w:rFonts w:asciiTheme="majorHAnsi" w:hAnsiTheme="majorHAnsi" w:cstheme="majorHAnsi"/>
          <w:sz w:val="24"/>
          <w:szCs w:val="24"/>
        </w:rPr>
        <w:t xml:space="preserve">Image: </w:t>
      </w:r>
      <w:r w:rsidR="008C35FC">
        <w:rPr>
          <w:rFonts w:asciiTheme="majorHAnsi" w:hAnsiTheme="majorHAnsi" w:cstheme="majorHAnsi"/>
          <w:sz w:val="24"/>
          <w:szCs w:val="24"/>
        </w:rPr>
        <w:t>‘</w:t>
      </w:r>
      <w:r w:rsidRPr="00067F68">
        <w:rPr>
          <w:rFonts w:asciiTheme="majorHAnsi" w:hAnsiTheme="majorHAnsi" w:cstheme="majorHAnsi"/>
          <w:sz w:val="24"/>
          <w:szCs w:val="24"/>
        </w:rPr>
        <w:t>nginx:alpine</w:t>
      </w:r>
      <w:proofErr w:type="gramEnd"/>
      <w:r w:rsidR="008C35FC">
        <w:rPr>
          <w:rFonts w:asciiTheme="majorHAnsi" w:hAnsiTheme="majorHAnsi" w:cstheme="majorHAnsi"/>
          <w:sz w:val="24"/>
          <w:szCs w:val="24"/>
        </w:rPr>
        <w:t>’</w:t>
      </w:r>
    </w:p>
    <w:p w14:paraId="656455C8" w14:textId="51051A8C" w:rsidR="00067F68" w:rsidRPr="00067F68" w:rsidRDefault="00067F68" w:rsidP="008C35FC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 xml:space="preserve">Copy Files: </w:t>
      </w:r>
      <w:r w:rsidR="008C35FC">
        <w:rPr>
          <w:rFonts w:asciiTheme="majorHAnsi" w:hAnsiTheme="majorHAnsi" w:cstheme="majorHAnsi"/>
          <w:sz w:val="24"/>
          <w:szCs w:val="24"/>
        </w:rPr>
        <w:t>‘</w:t>
      </w:r>
      <w:r w:rsidRPr="00067F68">
        <w:rPr>
          <w:rFonts w:asciiTheme="majorHAnsi" w:hAnsiTheme="majorHAnsi" w:cstheme="majorHAnsi"/>
          <w:sz w:val="24"/>
          <w:szCs w:val="24"/>
        </w:rPr>
        <w:t>index.html</w:t>
      </w:r>
      <w:r w:rsidR="008C35FC">
        <w:rPr>
          <w:rFonts w:asciiTheme="majorHAnsi" w:hAnsiTheme="majorHAnsi" w:cstheme="majorHAnsi"/>
          <w:sz w:val="24"/>
          <w:szCs w:val="24"/>
        </w:rPr>
        <w:t>’</w:t>
      </w:r>
      <w:r w:rsidRPr="00067F68">
        <w:rPr>
          <w:rFonts w:asciiTheme="majorHAnsi" w:hAnsiTheme="majorHAnsi" w:cstheme="majorHAnsi"/>
          <w:sz w:val="24"/>
          <w:szCs w:val="24"/>
        </w:rPr>
        <w:t xml:space="preserve">, </w:t>
      </w:r>
      <w:r w:rsidR="008C35FC">
        <w:rPr>
          <w:rFonts w:asciiTheme="majorHAnsi" w:hAnsiTheme="majorHAnsi" w:cstheme="majorHAnsi"/>
          <w:sz w:val="24"/>
          <w:szCs w:val="24"/>
        </w:rPr>
        <w:t>‘</w:t>
      </w:r>
      <w:r w:rsidRPr="00067F68">
        <w:rPr>
          <w:rFonts w:asciiTheme="majorHAnsi" w:hAnsiTheme="majorHAnsi" w:cstheme="majorHAnsi"/>
          <w:sz w:val="24"/>
          <w:szCs w:val="24"/>
        </w:rPr>
        <w:t>style.css</w:t>
      </w:r>
      <w:r w:rsidR="008C35FC">
        <w:rPr>
          <w:rFonts w:asciiTheme="majorHAnsi" w:hAnsiTheme="majorHAnsi" w:cstheme="majorHAnsi"/>
          <w:sz w:val="24"/>
          <w:szCs w:val="24"/>
        </w:rPr>
        <w:t>’</w:t>
      </w:r>
      <w:r w:rsidRPr="00067F68">
        <w:rPr>
          <w:rFonts w:asciiTheme="majorHAnsi" w:hAnsiTheme="majorHAnsi" w:cstheme="majorHAnsi"/>
          <w:sz w:val="24"/>
          <w:szCs w:val="24"/>
        </w:rPr>
        <w:t xml:space="preserve">, </w:t>
      </w:r>
      <w:r w:rsidR="008C35FC">
        <w:rPr>
          <w:rFonts w:asciiTheme="majorHAnsi" w:hAnsiTheme="majorHAnsi" w:cstheme="majorHAnsi"/>
          <w:sz w:val="24"/>
          <w:szCs w:val="24"/>
        </w:rPr>
        <w:t>‘</w:t>
      </w:r>
      <w:r w:rsidRPr="00067F68">
        <w:rPr>
          <w:rFonts w:asciiTheme="majorHAnsi" w:hAnsiTheme="majorHAnsi" w:cstheme="majorHAnsi"/>
          <w:sz w:val="24"/>
          <w:szCs w:val="24"/>
        </w:rPr>
        <w:t>image.jpg</w:t>
      </w:r>
      <w:r w:rsidR="008C35FC">
        <w:rPr>
          <w:rFonts w:asciiTheme="majorHAnsi" w:hAnsiTheme="majorHAnsi" w:cstheme="majorHAnsi"/>
          <w:sz w:val="24"/>
          <w:szCs w:val="24"/>
        </w:rPr>
        <w:t>’</w:t>
      </w:r>
      <w:r w:rsidRPr="00067F68">
        <w:rPr>
          <w:rFonts w:asciiTheme="majorHAnsi" w:hAnsiTheme="majorHAnsi" w:cstheme="majorHAnsi"/>
          <w:sz w:val="24"/>
          <w:szCs w:val="24"/>
        </w:rPr>
        <w:t xml:space="preserve"> to correct locations in </w:t>
      </w:r>
      <w:r w:rsidR="008C35FC">
        <w:rPr>
          <w:rFonts w:asciiTheme="majorHAnsi" w:hAnsiTheme="majorHAnsi" w:cstheme="majorHAnsi"/>
          <w:sz w:val="24"/>
          <w:szCs w:val="24"/>
        </w:rPr>
        <w:t>‘</w:t>
      </w:r>
      <w:r w:rsidRPr="00067F68">
        <w:rPr>
          <w:rFonts w:asciiTheme="majorHAnsi" w:hAnsiTheme="majorHAnsi" w:cstheme="majorHAnsi"/>
          <w:sz w:val="24"/>
          <w:szCs w:val="24"/>
        </w:rPr>
        <w:t>/usr/share/nginx/html/</w:t>
      </w:r>
      <w:r w:rsidR="008C35FC">
        <w:rPr>
          <w:rFonts w:asciiTheme="majorHAnsi" w:hAnsiTheme="majorHAnsi" w:cstheme="majorHAnsi"/>
          <w:sz w:val="24"/>
          <w:szCs w:val="24"/>
        </w:rPr>
        <w:t>’</w:t>
      </w:r>
    </w:p>
    <w:p w14:paraId="641E28BE" w14:textId="77777777" w:rsidR="00C10137" w:rsidRPr="000C0D96" w:rsidRDefault="00C10137" w:rsidP="00C10137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C0D96">
        <w:rPr>
          <w:rFonts w:asciiTheme="majorHAnsi" w:hAnsiTheme="majorHAnsi" w:cstheme="majorHAnsi"/>
          <w:sz w:val="24"/>
          <w:szCs w:val="24"/>
        </w:rPr>
        <w:t>Expose port 8085</w:t>
      </w:r>
    </w:p>
    <w:p w14:paraId="740DFCF4" w14:textId="77777777" w:rsidR="00C10137" w:rsidRPr="000C0D96" w:rsidRDefault="00C10137" w:rsidP="00C10137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C0D96">
        <w:rPr>
          <w:rFonts w:asciiTheme="majorHAnsi" w:hAnsiTheme="majorHAnsi" w:cstheme="majorHAnsi"/>
          <w:sz w:val="24"/>
          <w:szCs w:val="24"/>
        </w:rPr>
        <w:t>Update Nginx to listen on port 8085</w:t>
      </w:r>
    </w:p>
    <w:p w14:paraId="61544EDF" w14:textId="477E0042" w:rsidR="00067F68" w:rsidRPr="00067F68" w:rsidRDefault="00067F68" w:rsidP="008C35FC">
      <w:pPr>
        <w:pStyle w:val="ListParagraph"/>
        <w:numPr>
          <w:ilvl w:val="1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>Start Nginx in the foreground</w:t>
      </w:r>
    </w:p>
    <w:p w14:paraId="6CD0E53D" w14:textId="550B25B7" w:rsidR="00067F68" w:rsidRDefault="102B6A27" w:rsidP="01A960A6">
      <w:pPr>
        <w:pStyle w:val="ListParagraph"/>
        <w:numPr>
          <w:ilvl w:val="0"/>
          <w:numId w:val="18"/>
        </w:numPr>
        <w:rPr>
          <w:rFonts w:asciiTheme="majorHAnsi" w:hAnsiTheme="majorHAnsi" w:cstheme="majorBidi"/>
          <w:sz w:val="24"/>
          <w:szCs w:val="24"/>
        </w:rPr>
      </w:pPr>
      <w:r w:rsidRPr="01A960A6">
        <w:rPr>
          <w:rFonts w:asciiTheme="majorHAnsi" w:hAnsiTheme="majorHAnsi" w:cstheme="majorBidi"/>
          <w:sz w:val="24"/>
          <w:szCs w:val="24"/>
        </w:rPr>
        <w:t>Build and test your image locally</w:t>
      </w:r>
      <w:r w:rsidR="44EDD0A8" w:rsidRPr="01A960A6">
        <w:rPr>
          <w:rFonts w:asciiTheme="majorHAnsi" w:hAnsiTheme="majorHAnsi" w:cstheme="majorBidi"/>
          <w:sz w:val="24"/>
          <w:szCs w:val="24"/>
        </w:rPr>
        <w:t xml:space="preserve"> so it runs properly</w:t>
      </w:r>
      <w:r w:rsidR="625D702A" w:rsidRPr="01A960A6">
        <w:rPr>
          <w:rFonts w:asciiTheme="majorHAnsi" w:hAnsiTheme="majorHAnsi" w:cstheme="majorBidi"/>
          <w:sz w:val="24"/>
          <w:szCs w:val="24"/>
        </w:rPr>
        <w:t>.</w:t>
      </w:r>
      <w:r w:rsidR="1DA0AA17" w:rsidRPr="01A960A6">
        <w:rPr>
          <w:rFonts w:asciiTheme="majorHAnsi" w:hAnsiTheme="majorHAnsi" w:cstheme="majorBidi"/>
          <w:sz w:val="24"/>
          <w:szCs w:val="24"/>
        </w:rPr>
        <w:t xml:space="preserve"> (1 mark)</w:t>
      </w:r>
    </w:p>
    <w:p w14:paraId="010FC7D7" w14:textId="77777777" w:rsidR="00067F68" w:rsidRDefault="00284527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</w:rPr>
      </w:pPr>
      <w:r w:rsidRPr="00067F68">
        <w:rPr>
          <w:rFonts w:asciiTheme="majorHAnsi" w:hAnsiTheme="majorHAnsi" w:cstheme="majorHAnsi"/>
          <w:sz w:val="24"/>
          <w:szCs w:val="24"/>
        </w:rPr>
        <w:t>Push the image to Docker Hub</w:t>
      </w:r>
      <w:r w:rsidR="000550C2" w:rsidRPr="00067F68">
        <w:rPr>
          <w:rFonts w:asciiTheme="majorHAnsi" w:hAnsiTheme="majorHAnsi" w:cstheme="majorHAnsi"/>
          <w:sz w:val="24"/>
          <w:szCs w:val="24"/>
        </w:rPr>
        <w:t>.</w:t>
      </w:r>
    </w:p>
    <w:p w14:paraId="591E4F4D" w14:textId="7F70C565" w:rsidR="00067F68" w:rsidRPr="008763E5" w:rsidRDefault="00284527" w:rsidP="00067F68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b/>
          <w:bCs/>
          <w:color w:val="FF0000"/>
          <w:sz w:val="24"/>
          <w:szCs w:val="24"/>
        </w:rPr>
      </w:pPr>
      <w:r w:rsidRPr="008763E5">
        <w:rPr>
          <w:rFonts w:asciiTheme="majorHAnsi" w:hAnsiTheme="majorHAnsi" w:cstheme="majorHAnsi"/>
          <w:b/>
          <w:bCs/>
          <w:color w:val="FF0000"/>
          <w:sz w:val="24"/>
          <w:szCs w:val="24"/>
        </w:rPr>
        <w:t xml:space="preserve">Submit your Docker Hub </w:t>
      </w:r>
      <w:r w:rsidR="00D25B24" w:rsidRPr="008763E5">
        <w:rPr>
          <w:rFonts w:asciiTheme="majorHAnsi" w:hAnsiTheme="majorHAnsi" w:cstheme="majorHAnsi"/>
          <w:b/>
          <w:bCs/>
          <w:color w:val="FF0000"/>
          <w:sz w:val="24"/>
          <w:szCs w:val="24"/>
        </w:rPr>
        <w:t>project URL</w:t>
      </w:r>
      <w:r w:rsidR="008763E5" w:rsidRPr="008763E5">
        <w:rPr>
          <w:rFonts w:asciiTheme="majorHAnsi" w:hAnsiTheme="majorHAnsi" w:cstheme="majorHAnsi"/>
          <w:b/>
          <w:bCs/>
          <w:color w:val="FF0000"/>
          <w:sz w:val="24"/>
          <w:szCs w:val="24"/>
        </w:rPr>
        <w:t>:</w:t>
      </w:r>
    </w:p>
    <w:p w14:paraId="2147A3B3" w14:textId="72ABB469" w:rsidR="000550C2" w:rsidRPr="0017446F" w:rsidRDefault="0017446F" w:rsidP="0017446F">
      <w:pPr>
        <w:ind w:left="720"/>
        <w:rPr>
          <w:rFonts w:asciiTheme="majorHAnsi" w:hAnsiTheme="majorHAnsi" w:cstheme="majorBidi"/>
          <w:color w:val="FF0000"/>
          <w:sz w:val="24"/>
          <w:szCs w:val="24"/>
        </w:rPr>
      </w:pPr>
      <w:r w:rsidRPr="0017446F">
        <w:rPr>
          <w:rFonts w:asciiTheme="majorHAnsi" w:hAnsiTheme="majorHAnsi" w:cstheme="majorBidi"/>
          <w:color w:val="FF0000"/>
          <w:sz w:val="24"/>
          <w:szCs w:val="24"/>
        </w:rPr>
        <w:lastRenderedPageBreak/>
        <w:t>https://hub.docker.com/repositories/aaashish007</w:t>
      </w:r>
    </w:p>
    <w:p w14:paraId="0761B3E4" w14:textId="49BA885B" w:rsidR="000550C2" w:rsidRPr="000550C2" w:rsidRDefault="000550C2" w:rsidP="6E52FF59">
      <w:pPr>
        <w:pStyle w:val="Heading3"/>
        <w:rPr>
          <w:sz w:val="24"/>
          <w:szCs w:val="24"/>
        </w:rPr>
      </w:pPr>
      <w:r w:rsidRPr="6E52FF59">
        <w:rPr>
          <w:rStyle w:val="Strong"/>
          <w:b/>
          <w:bCs/>
          <w:sz w:val="24"/>
          <w:szCs w:val="24"/>
        </w:rPr>
        <w:t>Part 2 — Kubernetes Deployment</w:t>
      </w:r>
    </w:p>
    <w:p w14:paraId="08B429F0" w14:textId="77777777" w:rsidR="000550C2" w:rsidRPr="000550C2" w:rsidRDefault="000550C2" w:rsidP="000550C2">
      <w:pPr>
        <w:pStyle w:val="NormalWeb"/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 xml:space="preserve">You will now deploy your Docker container to a </w:t>
      </w:r>
      <w:r w:rsidRPr="000550C2">
        <w:rPr>
          <w:rStyle w:val="Strong"/>
          <w:rFonts w:asciiTheme="majorHAnsi" w:hAnsiTheme="majorHAnsi" w:cstheme="majorHAnsi"/>
        </w:rPr>
        <w:t>Kubernetes cluster (Minikube)</w:t>
      </w:r>
      <w:r w:rsidRPr="000550C2">
        <w:rPr>
          <w:rFonts w:asciiTheme="majorHAnsi" w:hAnsiTheme="majorHAnsi" w:cstheme="majorHAnsi"/>
        </w:rPr>
        <w:t>.</w:t>
      </w:r>
    </w:p>
    <w:p w14:paraId="31BDE05D" w14:textId="6D7254BA" w:rsidR="000550C2" w:rsidRPr="000550C2" w:rsidRDefault="000550C2" w:rsidP="000550C2">
      <w:pPr>
        <w:pStyle w:val="NormalWeb"/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 xml:space="preserve">Using your Docker image from </w:t>
      </w:r>
      <w:r w:rsidRPr="000550C2">
        <w:rPr>
          <w:rStyle w:val="Strong"/>
          <w:rFonts w:asciiTheme="majorHAnsi" w:hAnsiTheme="majorHAnsi" w:cstheme="majorHAnsi"/>
        </w:rPr>
        <w:t>Part 1</w:t>
      </w:r>
      <w:r w:rsidRPr="000550C2">
        <w:rPr>
          <w:rFonts w:asciiTheme="majorHAnsi" w:hAnsiTheme="majorHAnsi" w:cstheme="majorHAnsi"/>
        </w:rPr>
        <w:t xml:space="preserve">, create a </w:t>
      </w:r>
      <w:r w:rsidRPr="000550C2">
        <w:rPr>
          <w:rStyle w:val="Strong"/>
          <w:rFonts w:asciiTheme="majorHAnsi" w:hAnsiTheme="majorHAnsi" w:cstheme="majorHAnsi"/>
        </w:rPr>
        <w:t>deployment and service configuration</w:t>
      </w:r>
      <w:r w:rsidRPr="000550C2">
        <w:rPr>
          <w:rFonts w:asciiTheme="majorHAnsi" w:hAnsiTheme="majorHAnsi" w:cstheme="majorHAnsi"/>
        </w:rPr>
        <w:t xml:space="preserve"> in a file named</w:t>
      </w:r>
      <w:r>
        <w:rPr>
          <w:rFonts w:asciiTheme="majorHAnsi" w:hAnsiTheme="majorHAnsi" w:cstheme="majorHAnsi"/>
        </w:rPr>
        <w:t xml:space="preserve">: </w:t>
      </w:r>
      <w:r w:rsidR="008C35FC">
        <w:rPr>
          <w:rStyle w:val="HTMLCode"/>
          <w:rFonts w:asciiTheme="majorHAnsi" w:hAnsiTheme="majorHAnsi" w:cstheme="majorHAnsi"/>
          <w:b/>
          <w:sz w:val="24"/>
          <w:szCs w:val="24"/>
        </w:rPr>
        <w:t>deployment-67</w:t>
      </w:r>
      <w:r w:rsidRPr="00D25B24">
        <w:rPr>
          <w:rStyle w:val="HTMLCode"/>
          <w:rFonts w:asciiTheme="majorHAnsi" w:hAnsiTheme="majorHAnsi" w:cstheme="majorHAnsi"/>
          <w:b/>
          <w:sz w:val="24"/>
          <w:szCs w:val="24"/>
        </w:rPr>
        <w:t>.yml</w:t>
      </w:r>
      <w:r w:rsidRPr="000550C2">
        <w:rPr>
          <w:rFonts w:asciiTheme="majorHAnsi" w:hAnsiTheme="majorHAnsi" w:cstheme="majorHAnsi"/>
        </w:rPr>
        <w:t>.</w:t>
      </w:r>
    </w:p>
    <w:p w14:paraId="4FDEB8A1" w14:textId="77777777" w:rsidR="000550C2" w:rsidRPr="000550C2" w:rsidRDefault="000550C2" w:rsidP="000550C2">
      <w:pPr>
        <w:pStyle w:val="NormalWeb"/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 xml:space="preserve">Your configuration </w:t>
      </w:r>
      <w:r w:rsidRPr="000550C2">
        <w:rPr>
          <w:rStyle w:val="Strong"/>
          <w:rFonts w:asciiTheme="majorHAnsi" w:hAnsiTheme="majorHAnsi" w:cstheme="majorHAnsi"/>
        </w:rPr>
        <w:t>must meet the following requirements</w:t>
      </w:r>
      <w:r w:rsidRPr="000550C2">
        <w:rPr>
          <w:rFonts w:asciiTheme="majorHAnsi" w:hAnsiTheme="majorHAnsi" w:cstheme="majorHAnsi"/>
        </w:rPr>
        <w:t>:</w:t>
      </w:r>
    </w:p>
    <w:p w14:paraId="74656F67" w14:textId="77777777" w:rsidR="000550C2" w:rsidRPr="000550C2" w:rsidRDefault="459C5878" w:rsidP="01A960A6">
      <w:pPr>
        <w:pStyle w:val="Heading4"/>
        <w:rPr>
          <w:i w:val="0"/>
          <w:iCs w:val="0"/>
          <w:sz w:val="24"/>
          <w:szCs w:val="24"/>
        </w:rPr>
      </w:pPr>
      <w:r w:rsidRPr="01A960A6">
        <w:rPr>
          <w:rStyle w:val="Strong"/>
          <w:b/>
          <w:bCs/>
          <w:i w:val="0"/>
          <w:iCs w:val="0"/>
          <w:sz w:val="24"/>
          <w:szCs w:val="24"/>
        </w:rPr>
        <w:t>Deployment Requirements</w:t>
      </w:r>
    </w:p>
    <w:p w14:paraId="3AB76680" w14:textId="2ABF10D4" w:rsidR="000550C2" w:rsidRPr="000C0D96" w:rsidRDefault="000550C2" w:rsidP="000550C2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C0D96">
        <w:rPr>
          <w:rFonts w:asciiTheme="majorHAnsi" w:hAnsiTheme="majorHAnsi" w:cstheme="majorHAnsi"/>
        </w:rPr>
        <w:t xml:space="preserve">The deployment must be named </w:t>
      </w:r>
      <w:r w:rsidRPr="000C0D96">
        <w:rPr>
          <w:rStyle w:val="HTMLCode"/>
          <w:rFonts w:asciiTheme="majorHAnsi" w:hAnsiTheme="majorHAnsi" w:cstheme="majorHAnsi"/>
          <w:b/>
          <w:bCs/>
          <w:sz w:val="24"/>
          <w:szCs w:val="24"/>
        </w:rPr>
        <w:t>devops-app-22</w:t>
      </w:r>
    </w:p>
    <w:p w14:paraId="117EC1A1" w14:textId="1EEF2B99" w:rsidR="000550C2" w:rsidRPr="000C0D96" w:rsidRDefault="000550C2" w:rsidP="000550C2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C0D96">
        <w:rPr>
          <w:rFonts w:asciiTheme="majorHAnsi" w:hAnsiTheme="majorHAnsi" w:cstheme="majorHAnsi"/>
        </w:rPr>
        <w:t xml:space="preserve">It must run </w:t>
      </w:r>
      <w:r w:rsidRPr="000C0D96">
        <w:rPr>
          <w:rStyle w:val="Strong"/>
          <w:rFonts w:asciiTheme="majorHAnsi" w:hAnsiTheme="majorHAnsi" w:cstheme="majorHAnsi"/>
        </w:rPr>
        <w:t>3 replicas</w:t>
      </w:r>
      <w:r w:rsidRPr="000C0D96">
        <w:rPr>
          <w:rFonts w:asciiTheme="majorHAnsi" w:hAnsiTheme="majorHAnsi" w:cstheme="majorHAnsi"/>
        </w:rPr>
        <w:t xml:space="preserve"> of your container</w:t>
      </w:r>
    </w:p>
    <w:p w14:paraId="54210F0D" w14:textId="3C18BDBC" w:rsidR="000550C2" w:rsidRPr="000550C2" w:rsidRDefault="000550C2" w:rsidP="000550C2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>Each pod must:</w:t>
      </w:r>
    </w:p>
    <w:p w14:paraId="6AB02EFE" w14:textId="4B0F9D05" w:rsidR="000550C2" w:rsidRPr="000550C2" w:rsidRDefault="000550C2" w:rsidP="5A64E107">
      <w:pPr>
        <w:pStyle w:val="NormalWeb"/>
        <w:numPr>
          <w:ilvl w:val="1"/>
          <w:numId w:val="10"/>
        </w:numPr>
        <w:rPr>
          <w:rFonts w:asciiTheme="majorHAnsi" w:hAnsiTheme="majorHAnsi" w:cstheme="majorBidi"/>
        </w:rPr>
      </w:pPr>
      <w:r w:rsidRPr="5A64E107">
        <w:rPr>
          <w:rFonts w:asciiTheme="majorHAnsi" w:hAnsiTheme="majorHAnsi" w:cstheme="majorBidi"/>
        </w:rPr>
        <w:t xml:space="preserve">Use your Docker Hub image (e.g., </w:t>
      </w:r>
      <w:r w:rsidR="576464B0" w:rsidRPr="5A64E107">
        <w:rPr>
          <w:rStyle w:val="HTMLCode"/>
          <w:rFonts w:asciiTheme="majorHAnsi" w:hAnsiTheme="majorHAnsi" w:cstheme="majorBidi"/>
          <w:sz w:val="24"/>
          <w:szCs w:val="24"/>
        </w:rPr>
        <w:t>YOUR-USERNAME</w:t>
      </w:r>
      <w:r w:rsidRPr="5A64E107">
        <w:rPr>
          <w:rStyle w:val="HTMLCode"/>
          <w:rFonts w:asciiTheme="majorHAnsi" w:hAnsiTheme="majorHAnsi" w:cstheme="majorBidi"/>
          <w:sz w:val="24"/>
          <w:szCs w:val="24"/>
        </w:rPr>
        <w:t>/devops-app-</w:t>
      </w:r>
      <w:proofErr w:type="gramStart"/>
      <w:r w:rsidRPr="5A64E107">
        <w:rPr>
          <w:rStyle w:val="HTMLCode"/>
          <w:rFonts w:asciiTheme="majorHAnsi" w:hAnsiTheme="majorHAnsi" w:cstheme="majorBidi"/>
          <w:sz w:val="24"/>
          <w:szCs w:val="24"/>
        </w:rPr>
        <w:t>22:v</w:t>
      </w:r>
      <w:proofErr w:type="gramEnd"/>
      <w:r w:rsidRPr="5A64E107">
        <w:rPr>
          <w:rStyle w:val="HTMLCode"/>
          <w:rFonts w:asciiTheme="majorHAnsi" w:hAnsiTheme="majorHAnsi" w:cstheme="majorBidi"/>
          <w:sz w:val="24"/>
          <w:szCs w:val="24"/>
        </w:rPr>
        <w:t>1</w:t>
      </w:r>
      <w:r w:rsidRPr="5A64E107">
        <w:rPr>
          <w:rFonts w:asciiTheme="majorHAnsi" w:hAnsiTheme="majorHAnsi" w:cstheme="majorBidi"/>
        </w:rPr>
        <w:t>)</w:t>
      </w:r>
    </w:p>
    <w:p w14:paraId="7F4803FF" w14:textId="77777777" w:rsidR="000550C2" w:rsidRPr="000550C2" w:rsidRDefault="000550C2" w:rsidP="000550C2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 xml:space="preserve">Listen on </w:t>
      </w:r>
      <w:r w:rsidRPr="000550C2">
        <w:rPr>
          <w:rStyle w:val="Strong"/>
          <w:rFonts w:asciiTheme="majorHAnsi" w:hAnsiTheme="majorHAnsi" w:cstheme="majorHAnsi"/>
        </w:rPr>
        <w:t>container port 8085</w:t>
      </w:r>
    </w:p>
    <w:p w14:paraId="01D50FFF" w14:textId="77777777" w:rsidR="000550C2" w:rsidRPr="000550C2" w:rsidRDefault="000550C2" w:rsidP="000550C2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>Be labeled appropriately so the service can select it</w:t>
      </w:r>
    </w:p>
    <w:p w14:paraId="00F6CBAC" w14:textId="09DC9190" w:rsidR="000550C2" w:rsidRPr="000550C2" w:rsidRDefault="459C5878" w:rsidP="01A960A6">
      <w:pPr>
        <w:pStyle w:val="NormalWeb"/>
        <w:numPr>
          <w:ilvl w:val="0"/>
          <w:numId w:val="10"/>
        </w:numPr>
        <w:rPr>
          <w:rFonts w:asciiTheme="majorHAnsi" w:hAnsiTheme="majorHAnsi" w:cstheme="majorBidi"/>
        </w:rPr>
      </w:pPr>
      <w:r w:rsidRPr="01A960A6">
        <w:rPr>
          <w:rFonts w:asciiTheme="majorHAnsi" w:hAnsiTheme="majorHAnsi" w:cstheme="majorBidi"/>
        </w:rPr>
        <w:t>The container should display your “Hello from…”</w:t>
      </w:r>
      <w:r w:rsidR="198D224F" w:rsidRPr="01A960A6">
        <w:rPr>
          <w:rFonts w:asciiTheme="majorHAnsi" w:hAnsiTheme="majorHAnsi" w:cstheme="majorBidi"/>
        </w:rPr>
        <w:t xml:space="preserve"> (index.html)</w:t>
      </w:r>
      <w:r w:rsidRPr="01A960A6">
        <w:rPr>
          <w:rFonts w:asciiTheme="majorHAnsi" w:hAnsiTheme="majorHAnsi" w:cstheme="majorBidi"/>
        </w:rPr>
        <w:t xml:space="preserve"> message when accessed</w:t>
      </w:r>
    </w:p>
    <w:p w14:paraId="654CDFBB" w14:textId="77777777" w:rsidR="000550C2" w:rsidRPr="000550C2" w:rsidRDefault="459C5878" w:rsidP="01A960A6">
      <w:pPr>
        <w:pStyle w:val="Heading4"/>
        <w:rPr>
          <w:i w:val="0"/>
          <w:iCs w:val="0"/>
          <w:sz w:val="24"/>
          <w:szCs w:val="24"/>
        </w:rPr>
      </w:pPr>
      <w:r w:rsidRPr="01A960A6">
        <w:rPr>
          <w:rStyle w:val="Strong"/>
          <w:b/>
          <w:bCs/>
          <w:i w:val="0"/>
          <w:iCs w:val="0"/>
          <w:sz w:val="24"/>
          <w:szCs w:val="24"/>
        </w:rPr>
        <w:t>Service Requirements</w:t>
      </w:r>
    </w:p>
    <w:p w14:paraId="14C0350C" w14:textId="1D52BC58" w:rsidR="000550C2" w:rsidRPr="000550C2" w:rsidRDefault="459C5878" w:rsidP="01A960A6">
      <w:pPr>
        <w:pStyle w:val="NormalWeb"/>
        <w:numPr>
          <w:ilvl w:val="0"/>
          <w:numId w:val="11"/>
        </w:numPr>
        <w:rPr>
          <w:rFonts w:asciiTheme="majorHAnsi" w:hAnsiTheme="majorHAnsi" w:cstheme="majorBidi"/>
        </w:rPr>
      </w:pPr>
      <w:r w:rsidRPr="01A960A6">
        <w:rPr>
          <w:rFonts w:asciiTheme="majorHAnsi" w:hAnsiTheme="majorHAnsi" w:cstheme="majorBidi"/>
        </w:rPr>
        <w:t>The service must:</w:t>
      </w:r>
    </w:p>
    <w:p w14:paraId="2582049D" w14:textId="77777777" w:rsidR="000550C2" w:rsidRPr="000550C2" w:rsidRDefault="000550C2" w:rsidP="000550C2">
      <w:pPr>
        <w:pStyle w:val="NormalWeb"/>
        <w:numPr>
          <w:ilvl w:val="1"/>
          <w:numId w:val="11"/>
        </w:numPr>
        <w:rPr>
          <w:rFonts w:asciiTheme="majorHAnsi" w:hAnsiTheme="majorHAnsi" w:cstheme="majorHAnsi"/>
        </w:rPr>
      </w:pPr>
      <w:r w:rsidRPr="000550C2">
        <w:rPr>
          <w:rFonts w:asciiTheme="majorHAnsi" w:hAnsiTheme="majorHAnsi" w:cstheme="majorHAnsi"/>
        </w:rPr>
        <w:t xml:space="preserve">Be of type </w:t>
      </w:r>
      <w:r w:rsidRPr="000550C2">
        <w:rPr>
          <w:rStyle w:val="Strong"/>
          <w:rFonts w:asciiTheme="majorHAnsi" w:hAnsiTheme="majorHAnsi" w:cstheme="majorHAnsi"/>
        </w:rPr>
        <w:t>NodePort</w:t>
      </w:r>
    </w:p>
    <w:p w14:paraId="0B040F61" w14:textId="77777777" w:rsidR="003E73A1" w:rsidRPr="003E73A1" w:rsidRDefault="000550C2" w:rsidP="001E7087">
      <w:pPr>
        <w:pStyle w:val="ListParagraph"/>
        <w:numPr>
          <w:ilvl w:val="1"/>
          <w:numId w:val="11"/>
        </w:numPr>
        <w:rPr>
          <w:rStyle w:val="HTMLCode"/>
          <w:rFonts w:asciiTheme="majorHAnsi" w:eastAsiaTheme="minorEastAsia" w:hAnsiTheme="majorHAnsi" w:cstheme="majorBidi"/>
          <w:sz w:val="22"/>
          <w:szCs w:val="22"/>
        </w:rPr>
      </w:pPr>
      <w:r w:rsidRPr="003E73A1">
        <w:rPr>
          <w:rFonts w:asciiTheme="majorHAnsi" w:hAnsiTheme="majorHAnsi" w:cstheme="majorHAnsi"/>
        </w:rPr>
        <w:t xml:space="preserve">Be named </w:t>
      </w:r>
      <w:r w:rsidRPr="003E73A1">
        <w:rPr>
          <w:rStyle w:val="HTMLCode"/>
          <w:rFonts w:asciiTheme="majorHAnsi" w:eastAsiaTheme="minorEastAsia" w:hAnsiTheme="majorHAnsi" w:cstheme="majorHAnsi"/>
          <w:b/>
          <w:bCs/>
          <w:sz w:val="24"/>
          <w:szCs w:val="24"/>
        </w:rPr>
        <w:t>devops-app-22</w:t>
      </w:r>
    </w:p>
    <w:p w14:paraId="071434FA" w14:textId="77777777" w:rsidR="003E73A1" w:rsidRPr="003E73A1" w:rsidRDefault="459C5878" w:rsidP="0052527F">
      <w:pPr>
        <w:pStyle w:val="ListParagraph"/>
        <w:numPr>
          <w:ilvl w:val="1"/>
          <w:numId w:val="11"/>
        </w:numPr>
        <w:rPr>
          <w:rFonts w:asciiTheme="majorHAnsi" w:hAnsiTheme="majorHAnsi" w:cstheme="majorHAnsi"/>
        </w:rPr>
      </w:pPr>
      <w:r w:rsidRPr="003E73A1">
        <w:rPr>
          <w:rFonts w:asciiTheme="majorHAnsi" w:hAnsiTheme="majorHAnsi" w:cstheme="majorBidi"/>
        </w:rPr>
        <w:t xml:space="preserve">Expose your container on </w:t>
      </w:r>
      <w:r w:rsidRPr="003E73A1">
        <w:rPr>
          <w:rStyle w:val="Strong"/>
          <w:rFonts w:asciiTheme="majorHAnsi" w:hAnsiTheme="majorHAnsi" w:cstheme="majorBidi"/>
        </w:rPr>
        <w:t>port 8085</w:t>
      </w:r>
      <w:r w:rsidR="798EECA3" w:rsidRPr="003E73A1">
        <w:rPr>
          <w:rStyle w:val="Strong"/>
          <w:rFonts w:asciiTheme="majorHAnsi" w:hAnsiTheme="majorHAnsi" w:cstheme="majorBidi"/>
        </w:rPr>
        <w:t xml:space="preserve"> and m</w:t>
      </w:r>
      <w:r w:rsidRPr="003E73A1">
        <w:rPr>
          <w:rFonts w:asciiTheme="majorHAnsi" w:hAnsiTheme="majorHAnsi" w:cstheme="majorBidi"/>
        </w:rPr>
        <w:t>ap to the same target port inside the container</w:t>
      </w:r>
    </w:p>
    <w:p w14:paraId="4E26F8BB" w14:textId="355B3530" w:rsidR="000550C2" w:rsidRPr="003E73A1" w:rsidRDefault="000550C2" w:rsidP="0052527F">
      <w:pPr>
        <w:pStyle w:val="ListParagraph"/>
        <w:numPr>
          <w:ilvl w:val="1"/>
          <w:numId w:val="11"/>
        </w:numPr>
        <w:rPr>
          <w:rFonts w:asciiTheme="majorHAnsi" w:hAnsiTheme="majorHAnsi" w:cstheme="majorHAnsi"/>
        </w:rPr>
      </w:pPr>
      <w:r w:rsidRPr="003E73A1">
        <w:rPr>
          <w:rFonts w:asciiTheme="majorHAnsi" w:hAnsiTheme="majorHAnsi" w:cstheme="majorHAnsi"/>
        </w:rPr>
        <w:t xml:space="preserve">Use a </w:t>
      </w:r>
      <w:r w:rsidRPr="003E73A1">
        <w:rPr>
          <w:rStyle w:val="Strong"/>
          <w:rFonts w:asciiTheme="majorHAnsi" w:hAnsiTheme="majorHAnsi" w:cstheme="majorHAnsi"/>
        </w:rPr>
        <w:t>NodePort value between 30000–32767</w:t>
      </w:r>
      <w:r w:rsidRPr="003E73A1">
        <w:rPr>
          <w:rFonts w:asciiTheme="majorHAnsi" w:hAnsiTheme="majorHAnsi" w:cstheme="majorHAnsi"/>
        </w:rPr>
        <w:t xml:space="preserve"> (you can choose any valid number)</w:t>
      </w:r>
    </w:p>
    <w:p w14:paraId="703169C3" w14:textId="55AB4269" w:rsidR="00327BE1" w:rsidRPr="000550C2" w:rsidRDefault="102B6A27" w:rsidP="01A960A6">
      <w:pPr>
        <w:rPr>
          <w:rFonts w:asciiTheme="majorHAnsi" w:hAnsiTheme="majorHAnsi" w:cstheme="majorBidi"/>
          <w:sz w:val="24"/>
          <w:szCs w:val="24"/>
        </w:rPr>
      </w:pPr>
      <w:r w:rsidRPr="01A960A6">
        <w:rPr>
          <w:rFonts w:asciiTheme="majorHAnsi" w:hAnsiTheme="majorHAnsi" w:cstheme="majorBidi"/>
          <w:sz w:val="24"/>
          <w:szCs w:val="24"/>
        </w:rPr>
        <w:t xml:space="preserve">Then deploy </w:t>
      </w:r>
      <w:r w:rsidR="651A4A93" w:rsidRPr="01A960A6">
        <w:rPr>
          <w:rFonts w:asciiTheme="majorHAnsi" w:hAnsiTheme="majorHAnsi" w:cstheme="majorBidi"/>
          <w:sz w:val="24"/>
          <w:szCs w:val="24"/>
        </w:rPr>
        <w:t>and v</w:t>
      </w:r>
      <w:r w:rsidR="288348D3" w:rsidRPr="01A960A6">
        <w:rPr>
          <w:rFonts w:asciiTheme="majorHAnsi" w:hAnsiTheme="majorHAnsi" w:cstheme="majorBidi"/>
          <w:sz w:val="24"/>
          <w:szCs w:val="24"/>
        </w:rPr>
        <w:t xml:space="preserve">erify </w:t>
      </w:r>
      <w:r w:rsidR="6903D49A" w:rsidRPr="01A960A6">
        <w:rPr>
          <w:rFonts w:asciiTheme="majorHAnsi" w:hAnsiTheme="majorHAnsi" w:cstheme="majorBidi"/>
          <w:sz w:val="24"/>
          <w:szCs w:val="24"/>
        </w:rPr>
        <w:t xml:space="preserve">everything </w:t>
      </w:r>
      <w:r w:rsidR="288348D3" w:rsidRPr="01A960A6">
        <w:rPr>
          <w:rFonts w:asciiTheme="majorHAnsi" w:hAnsiTheme="majorHAnsi" w:cstheme="majorBidi"/>
          <w:sz w:val="24"/>
          <w:szCs w:val="24"/>
        </w:rPr>
        <w:t>is working.</w:t>
      </w:r>
    </w:p>
    <w:p w14:paraId="6CC93F6E" w14:textId="238B2029" w:rsidR="00327BE1" w:rsidRDefault="00284527">
      <w:pPr>
        <w:pStyle w:val="Heading2"/>
        <w:rPr>
          <w:rFonts w:cstheme="majorHAnsi"/>
          <w:sz w:val="24"/>
          <w:szCs w:val="24"/>
        </w:rPr>
      </w:pPr>
      <w:r w:rsidRPr="000550C2">
        <w:rPr>
          <w:rFonts w:cstheme="majorHAnsi"/>
          <w:sz w:val="24"/>
          <w:szCs w:val="24"/>
        </w:rPr>
        <w:t>Part 3 — Submission</w:t>
      </w:r>
      <w:r w:rsidR="00BF0FEC">
        <w:rPr>
          <w:rFonts w:cstheme="majorHAnsi"/>
          <w:sz w:val="24"/>
          <w:szCs w:val="24"/>
        </w:rPr>
        <w:t xml:space="preserve"> – Due Tuesday</w:t>
      </w:r>
      <w:r w:rsidR="0098013D">
        <w:rPr>
          <w:rFonts w:cstheme="majorHAnsi"/>
          <w:sz w:val="24"/>
          <w:szCs w:val="24"/>
        </w:rPr>
        <w:t xml:space="preserve">, </w:t>
      </w:r>
      <w:proofErr w:type="gramStart"/>
      <w:r w:rsidR="003422F3">
        <w:rPr>
          <w:rFonts w:cstheme="majorHAnsi"/>
          <w:sz w:val="24"/>
          <w:szCs w:val="24"/>
        </w:rPr>
        <w:t>February</w:t>
      </w:r>
      <w:r w:rsidR="0098013D">
        <w:rPr>
          <w:rFonts w:cstheme="majorHAnsi"/>
          <w:sz w:val="24"/>
          <w:szCs w:val="24"/>
        </w:rPr>
        <w:t xml:space="preserve"> ,</w:t>
      </w:r>
      <w:proofErr w:type="gramEnd"/>
      <w:r w:rsidR="0098013D">
        <w:rPr>
          <w:rFonts w:cstheme="majorHAnsi"/>
          <w:sz w:val="24"/>
          <w:szCs w:val="24"/>
        </w:rPr>
        <w:t xml:space="preserve"> 2025, 5:30PM</w:t>
      </w:r>
    </w:p>
    <w:p w14:paraId="53EC8D5A" w14:textId="5C2DA068" w:rsidR="00B32529" w:rsidRPr="00E26FAB" w:rsidRDefault="00B32529" w:rsidP="00B32529">
      <w:p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 xml:space="preserve">Push all required files to a GitHub repository named </w:t>
      </w:r>
      <w:r w:rsidRPr="0014566A">
        <w:rPr>
          <w:rFonts w:asciiTheme="majorHAnsi" w:hAnsiTheme="majorHAnsi" w:cstheme="majorHAnsi"/>
          <w:b/>
          <w:bCs/>
        </w:rPr>
        <w:t>CSD-4503W-Assignment-3</w:t>
      </w:r>
      <w:r w:rsidR="0014566A">
        <w:rPr>
          <w:rFonts w:asciiTheme="majorHAnsi" w:hAnsiTheme="majorHAnsi" w:cstheme="majorHAnsi"/>
          <w:b/>
          <w:bCs/>
        </w:rPr>
        <w:t>:</w:t>
      </w:r>
    </w:p>
    <w:p w14:paraId="0516F962" w14:textId="77777777" w:rsidR="00B32529" w:rsidRPr="00E26FAB" w:rsidRDefault="00B32529" w:rsidP="00E26FAB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>Dockerfile</w:t>
      </w:r>
    </w:p>
    <w:p w14:paraId="5D69D6F4" w14:textId="77777777" w:rsidR="00B32529" w:rsidRPr="00E26FAB" w:rsidRDefault="00B32529" w:rsidP="00E26FAB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>index.html</w:t>
      </w:r>
    </w:p>
    <w:p w14:paraId="40682AE1" w14:textId="77777777" w:rsidR="00B32529" w:rsidRPr="00E26FAB" w:rsidRDefault="00B32529" w:rsidP="00E26FAB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>style.css</w:t>
      </w:r>
    </w:p>
    <w:p w14:paraId="7741C437" w14:textId="77777777" w:rsidR="00B32529" w:rsidRPr="00E26FAB" w:rsidRDefault="00B32529" w:rsidP="00E26FAB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>image.jpg</w:t>
      </w:r>
    </w:p>
    <w:p w14:paraId="311160F3" w14:textId="77777777" w:rsidR="00B32529" w:rsidRPr="00E26FAB" w:rsidRDefault="00B32529" w:rsidP="00E26FAB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E26FAB">
        <w:rPr>
          <w:rFonts w:asciiTheme="majorHAnsi" w:hAnsiTheme="majorHAnsi" w:cstheme="majorHAnsi"/>
        </w:rPr>
        <w:t>deployment-67.yml</w:t>
      </w:r>
    </w:p>
    <w:p w14:paraId="2BE7924C" w14:textId="77777777" w:rsidR="00523E09" w:rsidRPr="00523E09" w:rsidRDefault="00523E09" w:rsidP="00523E09">
      <w:pPr>
        <w:rPr>
          <w:rFonts w:asciiTheme="majorHAnsi" w:hAnsiTheme="majorHAnsi" w:cstheme="majorHAnsi"/>
        </w:rPr>
      </w:pPr>
    </w:p>
    <w:p w14:paraId="2BA54DFF" w14:textId="361152EE" w:rsidR="00B32529" w:rsidRPr="004C02ED" w:rsidRDefault="00523E09" w:rsidP="004C02ED">
      <w:pPr>
        <w:ind w:left="360"/>
        <w:rPr>
          <w:rFonts w:asciiTheme="majorHAnsi" w:hAnsiTheme="majorHAnsi" w:cstheme="majorHAnsi"/>
          <w:b/>
          <w:bCs/>
        </w:rPr>
      </w:pPr>
      <w:r w:rsidRPr="004C02ED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 xml:space="preserve">Submit this document </w:t>
      </w:r>
      <w:r w:rsidR="004C02ED" w:rsidRPr="004C02ED">
        <w:rPr>
          <w:rFonts w:ascii="Segoe UI" w:eastAsia="Times New Roman" w:hAnsi="Segoe UI" w:cs="Segoe UI"/>
          <w:b/>
          <w:bCs/>
          <w:sz w:val="21"/>
          <w:szCs w:val="21"/>
        </w:rPr>
        <w:t>to the Dropbox folder in D2L</w:t>
      </w:r>
      <w:r w:rsidR="004C02ED" w:rsidRPr="004C02ED">
        <w:rPr>
          <w:rFonts w:asciiTheme="majorHAnsi" w:hAnsiTheme="majorHAnsi" w:cstheme="majorHAnsi"/>
          <w:b/>
          <w:bCs/>
        </w:rPr>
        <w:t>.</w:t>
      </w:r>
    </w:p>
    <w:p w14:paraId="480589F0" w14:textId="77777777" w:rsidR="003E73A1" w:rsidRPr="00E26FAB" w:rsidRDefault="003E73A1" w:rsidP="003E73A1">
      <w:pPr>
        <w:pStyle w:val="ListParagraph"/>
        <w:rPr>
          <w:rFonts w:asciiTheme="majorHAnsi" w:hAnsiTheme="majorHAnsi" w:cstheme="majorHAnsi"/>
        </w:rPr>
      </w:pPr>
    </w:p>
    <w:p w14:paraId="3D12310F" w14:textId="15159908" w:rsidR="00C3668F" w:rsidRDefault="00F96303">
      <w:r w:rsidRPr="00F96303">
        <w:t>https://github.com/LCSW2517/CSD-4503W-Assignment-3</w:t>
      </w:r>
      <w:r w:rsidR="004C02ED">
        <w:br w:type="page"/>
      </w:r>
    </w:p>
    <w:p w14:paraId="7DF0DB58" w14:textId="77777777" w:rsidR="00C3668F" w:rsidRDefault="004C02ED">
      <w:pPr>
        <w:pStyle w:val="Heading1"/>
      </w:pPr>
      <w:r>
        <w:lastRenderedPageBreak/>
        <w:t>Marking Guide — Assignment 3</w:t>
      </w:r>
    </w:p>
    <w:p w14:paraId="1C1BC970" w14:textId="77777777" w:rsidR="00C3668F" w:rsidRDefault="004C02ED">
      <w:r>
        <w:rPr>
          <w:b/>
        </w:rPr>
        <w:t xml:space="preserve">Total: </w:t>
      </w:r>
      <w:r>
        <w:t>28 points (Part 1: 17, Part 2: 10, Part 3: 1)</w:t>
      </w:r>
    </w:p>
    <w:p w14:paraId="710B9AF0" w14:textId="77777777" w:rsidR="00C3668F" w:rsidRDefault="004C02ED">
      <w:pPr>
        <w:pStyle w:val="Heading2"/>
      </w:pPr>
      <w:r>
        <w:t>Part 1 — Docker Image (17 points)</w:t>
      </w:r>
    </w:p>
    <w:p w14:paraId="6543CD71" w14:textId="77777777" w:rsidR="00C3668F" w:rsidRDefault="004C02ED">
      <w:pPr>
        <w:pStyle w:val="ListBullet"/>
      </w:pPr>
      <w:r>
        <w:t>index.html</w:t>
      </w:r>
    </w:p>
    <w:p w14:paraId="752D4363" w14:textId="77777777" w:rsidR="00C3668F" w:rsidRDefault="004C02ED">
      <w:pPr>
        <w:pStyle w:val="ListBullet2"/>
      </w:pPr>
      <w:r>
        <w:t>&lt;h1&gt; contains exactly: "Hello from &lt;FIRST NAME&gt; - running on port 8085!" — 2 pts</w:t>
      </w:r>
    </w:p>
    <w:p w14:paraId="647F16E9" w14:textId="77777777" w:rsidR="00C3668F" w:rsidRDefault="004C02ED">
      <w:pPr>
        <w:pStyle w:val="ListBullet"/>
      </w:pPr>
      <w:r>
        <w:t>style.css</w:t>
      </w:r>
    </w:p>
    <w:p w14:paraId="7A9EE2D9" w14:textId="77777777" w:rsidR="00C3668F" w:rsidRDefault="004C02ED">
      <w:pPr>
        <w:pStyle w:val="ListBullet2"/>
      </w:pPr>
      <w:r>
        <w:t>background: red; — 1.5 pts</w:t>
      </w:r>
    </w:p>
    <w:p w14:paraId="3C71A8DA" w14:textId="77777777" w:rsidR="00C3668F" w:rsidRDefault="004C02ED">
      <w:pPr>
        <w:pStyle w:val="ListBullet2"/>
      </w:pPr>
      <w:r>
        <w:t>color (colour): white; — 1.5 pts</w:t>
      </w:r>
    </w:p>
    <w:p w14:paraId="6F677D26" w14:textId="77777777" w:rsidR="00C3668F" w:rsidRDefault="004C02ED">
      <w:pPr>
        <w:pStyle w:val="ListBullet"/>
      </w:pPr>
      <w:r>
        <w:t>Assets</w:t>
      </w:r>
    </w:p>
    <w:p w14:paraId="7038FF5B" w14:textId="77777777" w:rsidR="00C3668F" w:rsidRDefault="004C02ED">
      <w:pPr>
        <w:pStyle w:val="ListBullet2"/>
      </w:pPr>
      <w:r>
        <w:t>image.jpg present in project — 1 pt</w:t>
      </w:r>
    </w:p>
    <w:p w14:paraId="55A93D45" w14:textId="77777777" w:rsidR="00C3668F" w:rsidRDefault="004C02ED">
      <w:pPr>
        <w:pStyle w:val="ListBullet"/>
      </w:pPr>
      <w:r>
        <w:t>Dockerfile</w:t>
      </w:r>
    </w:p>
    <w:p w14:paraId="58A0599B" w14:textId="77777777" w:rsidR="00C3668F" w:rsidRDefault="004C02ED">
      <w:pPr>
        <w:pStyle w:val="ListBullet2"/>
      </w:pPr>
      <w:r>
        <w:t>Base image: nginx:alpine — 1 pt</w:t>
      </w:r>
    </w:p>
    <w:p w14:paraId="1A9A6B79" w14:textId="77777777" w:rsidR="00C3668F" w:rsidRDefault="004C02ED">
      <w:pPr>
        <w:pStyle w:val="ListBullet2"/>
      </w:pPr>
      <w:r>
        <w:t>Copies index.html, style.css, image.jpg to /usr/share/nginx/html/ — 3 pts</w:t>
      </w:r>
    </w:p>
    <w:p w14:paraId="3119C478" w14:textId="77777777" w:rsidR="00C3668F" w:rsidRDefault="004C02ED">
      <w:pPr>
        <w:pStyle w:val="ListBullet2"/>
      </w:pPr>
      <w:r>
        <w:t>EXPOSE 8085 — 1 pt</w:t>
      </w:r>
    </w:p>
    <w:p w14:paraId="4492FC52" w14:textId="77777777" w:rsidR="00C3668F" w:rsidRDefault="004C02ED">
      <w:pPr>
        <w:pStyle w:val="ListBullet2"/>
      </w:pPr>
      <w:r>
        <w:t>Nginx configured to listen on 8085 (e.g., conf edit or sed replace) — 2 pts</w:t>
      </w:r>
    </w:p>
    <w:p w14:paraId="55E6AFA1" w14:textId="77777777" w:rsidR="00C3668F" w:rsidRDefault="004C02ED">
      <w:pPr>
        <w:pStyle w:val="ListBullet2"/>
      </w:pPr>
      <w:r>
        <w:t>Foreground start (e.g., CMD ["nginx", "-g", "daemon off;"] ) — 1 pt</w:t>
      </w:r>
    </w:p>
    <w:p w14:paraId="0DEC852A" w14:textId="77777777" w:rsidR="00C3668F" w:rsidRDefault="004C02ED">
      <w:pPr>
        <w:pStyle w:val="ListBullet"/>
      </w:pPr>
      <w:r>
        <w:t>Build/Test Evidence</w:t>
      </w:r>
    </w:p>
    <w:p w14:paraId="45BD4F49" w14:textId="77777777" w:rsidR="00C3668F" w:rsidRDefault="004C02ED">
      <w:pPr>
        <w:pStyle w:val="ListBullet2"/>
      </w:pPr>
      <w:r>
        <w:t>Local build/run verified (awarded if Dockerfile mostly complete) — 1 pt</w:t>
      </w:r>
    </w:p>
    <w:p w14:paraId="0A9771C0" w14:textId="77777777" w:rsidR="00C3668F" w:rsidRDefault="004C02ED">
      <w:pPr>
        <w:pStyle w:val="ListBullet"/>
      </w:pPr>
      <w:r>
        <w:t>Docker Hub URL</w:t>
      </w:r>
    </w:p>
    <w:p w14:paraId="6EF37823" w14:textId="77777777" w:rsidR="00C3668F" w:rsidRDefault="004C02ED">
      <w:pPr>
        <w:pStyle w:val="ListBullet2"/>
      </w:pPr>
      <w:r>
        <w:t>Valid Docker Hub repository/image URL provided — 1 pt</w:t>
      </w:r>
    </w:p>
    <w:p w14:paraId="0D54C90F" w14:textId="77777777" w:rsidR="00C3668F" w:rsidRDefault="004C02ED">
      <w:pPr>
        <w:pStyle w:val="Heading2"/>
      </w:pPr>
      <w:r>
        <w:t>Part 2 — Kubernetes Deployment (10 points)</w:t>
      </w:r>
    </w:p>
    <w:p w14:paraId="08B1FF1F" w14:textId="77777777" w:rsidR="00C3668F" w:rsidRDefault="004C02ED">
      <w:pPr>
        <w:pStyle w:val="ListBullet"/>
      </w:pPr>
      <w:r>
        <w:t>Deployment</w:t>
      </w:r>
    </w:p>
    <w:p w14:paraId="2F95045B" w14:textId="77777777" w:rsidR="00C3668F" w:rsidRDefault="004C02ED">
      <w:pPr>
        <w:pStyle w:val="ListBullet2"/>
      </w:pPr>
      <w:r>
        <w:t>replicas: 3 — 1 pt</w:t>
      </w:r>
    </w:p>
    <w:p w14:paraId="02D4E477" w14:textId="77777777" w:rsidR="00C3668F" w:rsidRDefault="004C02ED">
      <w:pPr>
        <w:pStyle w:val="ListBullet2"/>
      </w:pPr>
      <w:r>
        <w:t>Pod template has labels; container image set; containerPort: 8085 — 3 pts</w:t>
      </w:r>
    </w:p>
    <w:p w14:paraId="3C4D4EB2" w14:textId="77777777" w:rsidR="00C3668F" w:rsidRDefault="004C02ED">
      <w:pPr>
        <w:pStyle w:val="ListBullet"/>
      </w:pPr>
      <w:r>
        <w:t>Service (NodePort)</w:t>
      </w:r>
    </w:p>
    <w:p w14:paraId="7CD0D59C" w14:textId="77777777" w:rsidR="00C3668F" w:rsidRDefault="004C02ED">
      <w:pPr>
        <w:pStyle w:val="ListBullet2"/>
      </w:pPr>
      <w:r>
        <w:t>type: NodePort — 1 pt</w:t>
      </w:r>
    </w:p>
    <w:p w14:paraId="729FB56F" w14:textId="77777777" w:rsidR="00C3668F" w:rsidRDefault="004C02ED">
      <w:pPr>
        <w:pStyle w:val="ListBullet2"/>
      </w:pPr>
      <w:r>
        <w:t>port: 8085 maps to targetPort: 8085 — 1 pt</w:t>
      </w:r>
    </w:p>
    <w:p w14:paraId="74005596" w14:textId="77777777" w:rsidR="00C3668F" w:rsidRDefault="004C02ED">
      <w:pPr>
        <w:pStyle w:val="ListBullet2"/>
      </w:pPr>
      <w:r>
        <w:t>nodePort within 30000–32767 — 1 pt</w:t>
      </w:r>
    </w:p>
    <w:p w14:paraId="4BE05BD8" w14:textId="77777777" w:rsidR="00C3668F" w:rsidRDefault="004C02ED">
      <w:pPr>
        <w:pStyle w:val="ListBullet2"/>
      </w:pPr>
      <w:r>
        <w:t>selector matches pod labels (traffic routes to pods) — 1 pt</w:t>
      </w:r>
    </w:p>
    <w:p w14:paraId="79304D26" w14:textId="77777777" w:rsidR="00C3668F" w:rsidRDefault="004C02ED">
      <w:pPr>
        <w:pStyle w:val="ListBullet"/>
      </w:pPr>
      <w:r>
        <w:t>Deployment/Verify Consistency</w:t>
      </w:r>
    </w:p>
    <w:p w14:paraId="4D0CA948" w14:textId="77777777" w:rsidR="00C3668F" w:rsidRDefault="004C02ED">
      <w:pPr>
        <w:pStyle w:val="ListBullet2"/>
      </w:pPr>
      <w:r>
        <w:lastRenderedPageBreak/>
        <w:t>Configs are internally consistent (proxy for successful deploy/verify) — 1 pt</w:t>
      </w:r>
    </w:p>
    <w:p w14:paraId="79C7205F" w14:textId="77777777" w:rsidR="00C3668F" w:rsidRDefault="004C02ED">
      <w:pPr>
        <w:pStyle w:val="Heading2"/>
      </w:pPr>
      <w:r>
        <w:t>Part 3 — GitHub Submission (1 point)</w:t>
      </w:r>
    </w:p>
    <w:p w14:paraId="6731C7F5" w14:textId="77777777" w:rsidR="00C3668F" w:rsidRDefault="004C02ED">
      <w:pPr>
        <w:pStyle w:val="ListBullet"/>
      </w:pPr>
      <w:r>
        <w:t>Repository named exactly CSD-4503W-Assignment-3 with all required files at repo root — 1 point</w:t>
      </w:r>
    </w:p>
    <w:p w14:paraId="7BD0EE1F" w14:textId="77777777" w:rsidR="00C3668F" w:rsidRDefault="004C02ED">
      <w:pPr>
        <w:pStyle w:val="Heading2"/>
      </w:pPr>
      <w:r>
        <w:t>Leniency &amp; Naming Notes</w:t>
      </w:r>
    </w:p>
    <w:p w14:paraId="194C1F96" w14:textId="77777777" w:rsidR="00C3668F" w:rsidRDefault="004C02ED">
      <w:pPr>
        <w:pStyle w:val="ListBullet"/>
      </w:pPr>
      <w:r>
        <w:t>Do not deduct marks for differences in deployment name, container name, image name/tag, or specific nodePort value (any valid value in range is acceptable).</w:t>
      </w:r>
    </w:p>
    <w:p w14:paraId="18648EF1" w14:textId="77777777" w:rsidR="00C3668F" w:rsidRDefault="004C02ED">
      <w:pPr>
        <w:pStyle w:val="ListBullet"/>
      </w:pPr>
      <w:r>
        <w:t>Minor whitespace/casing differences in CSS are acceptable if the intent is clear.</w:t>
      </w:r>
    </w:p>
    <w:p w14:paraId="64CC7809" w14:textId="77777777" w:rsidR="00C3668F" w:rsidRDefault="004C02ED">
      <w:pPr>
        <w:pStyle w:val="ListBullet"/>
      </w:pPr>
      <w:r>
        <w:t>For Nginx port 8085, accept common implementation patterns (custom conf, sed replacement, or environment templating).</w:t>
      </w:r>
    </w:p>
    <w:p w14:paraId="1325CBDC" w14:textId="77777777" w:rsidR="00C3668F" w:rsidRDefault="004C02ED">
      <w:pPr>
        <w:pStyle w:val="Heading2"/>
      </w:pPr>
      <w:r>
        <w:t>Marker Feedback Guidance (for consistency)</w:t>
      </w:r>
    </w:p>
    <w:p w14:paraId="2C0A818D" w14:textId="77777777" w:rsidR="00C3668F" w:rsidRDefault="004C02ED">
      <w:pPr>
        <w:pStyle w:val="ListBullet"/>
      </w:pPr>
      <w:r>
        <w:t>If &lt;h1&gt; text differs only by student first name, it is correct. Ensure port text shows 8085.</w:t>
      </w:r>
    </w:p>
    <w:p w14:paraId="2A18D4C4" w14:textId="77777777" w:rsidR="00C3668F" w:rsidRDefault="004C02ED">
      <w:pPr>
        <w:pStyle w:val="ListBullet"/>
      </w:pPr>
      <w:r>
        <w:t>If COPY uses `COPY . /usr/share/nginx/html/` and files exist in build context, award full COPY marks.</w:t>
      </w:r>
    </w:p>
    <w:p w14:paraId="15A7352D" w14:textId="77777777" w:rsidR="00C3668F" w:rsidRDefault="004C02ED">
      <w:pPr>
        <w:pStyle w:val="ListBullet"/>
      </w:pPr>
      <w:r>
        <w:t>If Service uses selector keys that are a superset of Deployment labels, award if routing would still match.</w:t>
      </w:r>
    </w:p>
    <w:p w14:paraId="4AAFCE3F" w14:textId="77777777" w:rsidR="00C3668F" w:rsidRDefault="004C02ED">
      <w:pPr>
        <w:pStyle w:val="ListBullet"/>
      </w:pPr>
      <w:r>
        <w:t>Partial credit is allowed for CSS (1.5 pts each rule).</w:t>
      </w:r>
    </w:p>
    <w:sectPr w:rsidR="00C36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927636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BCA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C6431"/>
    <w:multiLevelType w:val="multilevel"/>
    <w:tmpl w:val="E39C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4739F"/>
    <w:multiLevelType w:val="hybridMultilevel"/>
    <w:tmpl w:val="FAC28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7726C"/>
    <w:multiLevelType w:val="hybridMultilevel"/>
    <w:tmpl w:val="9A763272"/>
    <w:lvl w:ilvl="0" w:tplc="7022530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5005F"/>
    <w:multiLevelType w:val="hybridMultilevel"/>
    <w:tmpl w:val="DBA4A0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A70205"/>
    <w:multiLevelType w:val="hybridMultilevel"/>
    <w:tmpl w:val="5C6AC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46292"/>
    <w:multiLevelType w:val="hybridMultilevel"/>
    <w:tmpl w:val="6E26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004C1"/>
    <w:multiLevelType w:val="multilevel"/>
    <w:tmpl w:val="186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B2F0E"/>
    <w:multiLevelType w:val="hybridMultilevel"/>
    <w:tmpl w:val="0A3E6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31957"/>
    <w:multiLevelType w:val="hybridMultilevel"/>
    <w:tmpl w:val="A8B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735C59"/>
    <w:multiLevelType w:val="hybridMultilevel"/>
    <w:tmpl w:val="05F61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53829">
    <w:abstractNumId w:val="8"/>
  </w:num>
  <w:num w:numId="2" w16cid:durableId="702824081">
    <w:abstractNumId w:val="6"/>
  </w:num>
  <w:num w:numId="3" w16cid:durableId="2070883645">
    <w:abstractNumId w:val="5"/>
  </w:num>
  <w:num w:numId="4" w16cid:durableId="1866864448">
    <w:abstractNumId w:val="4"/>
  </w:num>
  <w:num w:numId="5" w16cid:durableId="627318762">
    <w:abstractNumId w:val="7"/>
  </w:num>
  <w:num w:numId="6" w16cid:durableId="610013641">
    <w:abstractNumId w:val="3"/>
  </w:num>
  <w:num w:numId="7" w16cid:durableId="1528106544">
    <w:abstractNumId w:val="2"/>
  </w:num>
  <w:num w:numId="8" w16cid:durableId="808977666">
    <w:abstractNumId w:val="1"/>
  </w:num>
  <w:num w:numId="9" w16cid:durableId="1889225082">
    <w:abstractNumId w:val="0"/>
  </w:num>
  <w:num w:numId="10" w16cid:durableId="1811287121">
    <w:abstractNumId w:val="9"/>
  </w:num>
  <w:num w:numId="11" w16cid:durableId="258367803">
    <w:abstractNumId w:val="15"/>
  </w:num>
  <w:num w:numId="12" w16cid:durableId="1206139395">
    <w:abstractNumId w:val="16"/>
  </w:num>
  <w:num w:numId="13" w16cid:durableId="1253664909">
    <w:abstractNumId w:val="13"/>
  </w:num>
  <w:num w:numId="14" w16cid:durableId="1863857745">
    <w:abstractNumId w:val="14"/>
  </w:num>
  <w:num w:numId="15" w16cid:durableId="262543707">
    <w:abstractNumId w:val="17"/>
  </w:num>
  <w:num w:numId="16" w16cid:durableId="1460805746">
    <w:abstractNumId w:val="11"/>
  </w:num>
  <w:num w:numId="17" w16cid:durableId="2011057053">
    <w:abstractNumId w:val="12"/>
  </w:num>
  <w:num w:numId="18" w16cid:durableId="454368663">
    <w:abstractNumId w:val="18"/>
  </w:num>
  <w:num w:numId="19" w16cid:durableId="1587812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7D"/>
    <w:rsid w:val="00034616"/>
    <w:rsid w:val="000550C2"/>
    <w:rsid w:val="0006063C"/>
    <w:rsid w:val="00067F68"/>
    <w:rsid w:val="000C0D96"/>
    <w:rsid w:val="0014566A"/>
    <w:rsid w:val="0015074B"/>
    <w:rsid w:val="0017446F"/>
    <w:rsid w:val="00284527"/>
    <w:rsid w:val="0029639D"/>
    <w:rsid w:val="002D0353"/>
    <w:rsid w:val="002D09AD"/>
    <w:rsid w:val="00311E67"/>
    <w:rsid w:val="00326F90"/>
    <w:rsid w:val="00327BE1"/>
    <w:rsid w:val="003422F3"/>
    <w:rsid w:val="003708F8"/>
    <w:rsid w:val="003E73A1"/>
    <w:rsid w:val="004C02ED"/>
    <w:rsid w:val="00523E09"/>
    <w:rsid w:val="00561AAD"/>
    <w:rsid w:val="005842B1"/>
    <w:rsid w:val="00591B84"/>
    <w:rsid w:val="005E670F"/>
    <w:rsid w:val="00735D2D"/>
    <w:rsid w:val="00744C75"/>
    <w:rsid w:val="00750499"/>
    <w:rsid w:val="0075156B"/>
    <w:rsid w:val="00752089"/>
    <w:rsid w:val="007719B9"/>
    <w:rsid w:val="008763E5"/>
    <w:rsid w:val="008C35FC"/>
    <w:rsid w:val="0098013D"/>
    <w:rsid w:val="009F6681"/>
    <w:rsid w:val="00A060BE"/>
    <w:rsid w:val="00A070CF"/>
    <w:rsid w:val="00A755FA"/>
    <w:rsid w:val="00AA1D8D"/>
    <w:rsid w:val="00AD4019"/>
    <w:rsid w:val="00B32529"/>
    <w:rsid w:val="00B47730"/>
    <w:rsid w:val="00B966F1"/>
    <w:rsid w:val="00BF0FEC"/>
    <w:rsid w:val="00C10137"/>
    <w:rsid w:val="00C3668F"/>
    <w:rsid w:val="00CB0664"/>
    <w:rsid w:val="00CD0BE8"/>
    <w:rsid w:val="00D2582F"/>
    <w:rsid w:val="00D25B24"/>
    <w:rsid w:val="00E26FAB"/>
    <w:rsid w:val="00F52A1C"/>
    <w:rsid w:val="00F96303"/>
    <w:rsid w:val="00FC693F"/>
    <w:rsid w:val="00FE3476"/>
    <w:rsid w:val="01A960A6"/>
    <w:rsid w:val="102B6A27"/>
    <w:rsid w:val="147B7AD9"/>
    <w:rsid w:val="1883C622"/>
    <w:rsid w:val="198D224F"/>
    <w:rsid w:val="1C0FC497"/>
    <w:rsid w:val="1DA0AA17"/>
    <w:rsid w:val="286C7CDB"/>
    <w:rsid w:val="288348D3"/>
    <w:rsid w:val="2D74EFD2"/>
    <w:rsid w:val="2E47D54F"/>
    <w:rsid w:val="3071C40D"/>
    <w:rsid w:val="3EC523A0"/>
    <w:rsid w:val="3FBBDDF6"/>
    <w:rsid w:val="44EDD0A8"/>
    <w:rsid w:val="45342CA0"/>
    <w:rsid w:val="459C5878"/>
    <w:rsid w:val="525ACA5F"/>
    <w:rsid w:val="576464B0"/>
    <w:rsid w:val="5A64E107"/>
    <w:rsid w:val="5B0BFACF"/>
    <w:rsid w:val="5DBFCE45"/>
    <w:rsid w:val="625D702A"/>
    <w:rsid w:val="651A4A93"/>
    <w:rsid w:val="68DBC590"/>
    <w:rsid w:val="6903D49A"/>
    <w:rsid w:val="6E52FF59"/>
    <w:rsid w:val="72539797"/>
    <w:rsid w:val="798EE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9006D"/>
  <w14:defaultImageDpi w14:val="300"/>
  <w15:docId w15:val="{6EAD0D13-7C6A-4C1A-B1A0-A6E6FFEB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55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50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2B1121-C878-4CBA-88D8-E9D20D32B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Wasyliw</dc:creator>
  <cp:keywords/>
  <dc:description>generated by python-docx</dc:description>
  <cp:lastModifiedBy>Ashish Thapa</cp:lastModifiedBy>
  <cp:revision>31</cp:revision>
  <dcterms:created xsi:type="dcterms:W3CDTF">2013-12-23T23:15:00Z</dcterms:created>
  <dcterms:modified xsi:type="dcterms:W3CDTF">2026-02-24T21:32:00Z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267f50fe-d6ed-4817-8265-47f20b788043</vt:lpwstr>
  </property>
</Properties>
</file>